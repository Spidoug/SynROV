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FCEC" w14:textId="5D7FAE18" w:rsidR="00DD2911" w:rsidRDefault="00000000">
      <w:pPr>
        <w:pStyle w:val="Ttulo"/>
      </w:pPr>
      <w:r>
        <w:t>SynROV Operating Guide</w:t>
      </w:r>
    </w:p>
    <w:p w14:paraId="548FDB53" w14:textId="77777777" w:rsidR="00DD2911" w:rsidRDefault="00000000">
      <w:pPr>
        <w:rPr>
          <w:b/>
        </w:rPr>
      </w:pPr>
      <w:r>
        <w:rPr>
          <w:b/>
        </w:rPr>
        <w:t>Firmware, Processing, Web Console, and Python AiBot</w:t>
      </w:r>
    </w:p>
    <w:p w14:paraId="79C25E69" w14:textId="77777777" w:rsidR="00A737E9" w:rsidRDefault="00A737E9"/>
    <w:p w14:paraId="34F6C1A2" w14:textId="77777777" w:rsidR="00DD2911" w:rsidRDefault="00000000">
      <w:pPr>
        <w:pStyle w:val="Ttulo1"/>
      </w:pPr>
      <w:r>
        <w:t>1. Scope</w:t>
      </w:r>
    </w:p>
    <w:p w14:paraId="796F35BF" w14:textId="77777777" w:rsidR="00DD2911" w:rsidRDefault="00000000">
      <w:r>
        <w:t xml:space="preserve">This guide describes the SynROV repository according to the current code under </w:t>
      </w:r>
      <w:r>
        <w:rPr>
          <w:rFonts w:ascii="Consolas" w:hAnsi="Consolas"/>
          <w:sz w:val="17"/>
        </w:rPr>
        <w:t>firmware/</w:t>
      </w:r>
      <w:r>
        <w:t xml:space="preserve"> and </w:t>
      </w:r>
      <w:r>
        <w:rPr>
          <w:rFonts w:ascii="Consolas" w:hAnsi="Consolas"/>
          <w:sz w:val="17"/>
        </w:rPr>
        <w:t>software/</w:t>
      </w:r>
      <w:r>
        <w:t xml:space="preserve">. The public protocol, configuration, and AiBot reference is </w:t>
      </w:r>
      <w:r>
        <w:rPr>
          <w:b/>
        </w:rPr>
        <w:t>V1</w:t>
      </w:r>
      <w:r>
        <w:t xml:space="preserve">, represented by </w:t>
      </w:r>
      <w:r>
        <w:rPr>
          <w:rFonts w:ascii="Consolas" w:hAnsi="Consolas"/>
          <w:sz w:val="17"/>
        </w:rPr>
        <w:t>version: 1</w:t>
      </w:r>
      <w:r>
        <w:t xml:space="preserve"> and the V1 schemas listed below.</w:t>
      </w:r>
    </w:p>
    <w:p w14:paraId="3A6DCEAF" w14:textId="77777777" w:rsidR="00DD2911" w:rsidRDefault="00000000">
      <w:r>
        <w:t xml:space="preserve">The Python AiBot package also declares version </w:t>
      </w:r>
      <w:r>
        <w:rPr>
          <w:rFonts w:ascii="Consolas" w:hAnsi="Consolas"/>
          <w:sz w:val="17"/>
        </w:rPr>
        <w:t>1</w:t>
      </w:r>
      <w:r>
        <w:t>, matching the project-wide V1 reference.</w:t>
      </w:r>
    </w:p>
    <w:p w14:paraId="219ED170" w14:textId="77777777" w:rsidR="00DD2911" w:rsidRDefault="00000000">
      <w:pPr>
        <w:pStyle w:val="Ttulo1"/>
      </w:pPr>
      <w:r>
        <w:t>2. Components</w:t>
      </w:r>
    </w:p>
    <w:p w14:paraId="64D58290" w14:textId="77777777" w:rsidR="00DD2911" w:rsidRDefault="00000000">
      <w:pPr>
        <w:pStyle w:val="Ttulo3"/>
      </w:pPr>
      <w:r>
        <w:t>Arduino firmware</w:t>
      </w:r>
    </w:p>
    <w:p w14:paraId="6DFEB616" w14:textId="77777777" w:rsidR="00DD2911" w:rsidRDefault="00000000">
      <w:r>
        <w:t xml:space="preserve">Directory: </w:t>
      </w:r>
      <w:r>
        <w:rPr>
          <w:rFonts w:ascii="Consolas" w:hAnsi="Consolas"/>
          <w:sz w:val="17"/>
        </w:rPr>
        <w:t>firmware/SynROV_Firmware/</w:t>
      </w:r>
      <w:r>
        <w:t>.</w:t>
      </w:r>
    </w:p>
    <w:p w14:paraId="5F9C59C9" w14:textId="77777777" w:rsidR="00DD2911" w:rsidRDefault="00000000">
      <w:r>
        <w:t>Main responsibilities:</w:t>
      </w:r>
    </w:p>
    <w:p w14:paraId="0C2D4E29" w14:textId="77777777" w:rsidR="00DD2911" w:rsidRPr="004D0CAE" w:rsidRDefault="00000000">
      <w:pPr>
        <w:pStyle w:val="Commarcadores"/>
        <w:spacing w:after="20"/>
        <w:rPr>
          <w:lang w:val="pt-BR"/>
        </w:rPr>
      </w:pPr>
      <w:r w:rsidRPr="004D0CAE">
        <w:rPr>
          <w:lang w:val="pt-BR"/>
        </w:rPr>
        <w:t>motor, servo, ESC, and peripheral I/O;</w:t>
      </w:r>
    </w:p>
    <w:p w14:paraId="411C4214" w14:textId="77777777" w:rsidR="00DD2911" w:rsidRDefault="00000000">
      <w:pPr>
        <w:pStyle w:val="Commarcadores"/>
        <w:spacing w:after="20"/>
      </w:pPr>
      <w:r>
        <w:t>telemetry and diagnostics;</w:t>
      </w:r>
    </w:p>
    <w:p w14:paraId="741FC22B" w14:textId="77777777" w:rsidR="00DD2911" w:rsidRDefault="00000000">
      <w:pPr>
        <w:pStyle w:val="Commarcadores"/>
        <w:spacing w:after="20"/>
      </w:pPr>
      <w:r>
        <w:t>battery, current, IMU, sonar, and GPS handling;</w:t>
      </w:r>
    </w:p>
    <w:p w14:paraId="0168E1B6" w14:textId="77777777" w:rsidR="00DD2911" w:rsidRDefault="00000000">
      <w:pPr>
        <w:pStyle w:val="Commarcadores"/>
        <w:spacing w:after="20"/>
      </w:pPr>
      <w:r>
        <w:t>collision guard and safety routines;</w:t>
      </w:r>
    </w:p>
    <w:p w14:paraId="2FA7C0C9" w14:textId="77777777" w:rsidR="00DD2911" w:rsidRDefault="00000000">
      <w:pPr>
        <w:pStyle w:val="Commarcadores"/>
        <w:spacing w:after="20"/>
      </w:pPr>
      <w:r>
        <w:t>configuration and EEPROM persistence with magic/schema/CRC protection;</w:t>
      </w:r>
    </w:p>
    <w:p w14:paraId="519BA54D" w14:textId="77777777" w:rsidR="00DD2911" w:rsidRDefault="00000000">
      <w:pPr>
        <w:pStyle w:val="Commarcadores"/>
        <w:spacing w:after="20"/>
      </w:pPr>
      <w:r>
        <w:t>robot-specific control for Manipulator, Vehicle, and Drone.</w:t>
      </w:r>
    </w:p>
    <w:p w14:paraId="5B216ED9" w14:textId="77777777" w:rsidR="00DD2911" w:rsidRDefault="00000000">
      <w:r>
        <w:t>Relevant V1 references:</w:t>
      </w:r>
    </w:p>
    <w:p w14:paraId="2CA66455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FIRMWARE_VERSION = 1</w:t>
      </w:r>
      <w:r>
        <w:t>;</w:t>
      </w:r>
    </w:p>
    <w:p w14:paraId="0663E122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EEPROM_SCHEMA_ID = 1</w:t>
      </w:r>
      <w:r>
        <w:t>;</w:t>
      </w:r>
    </w:p>
    <w:p w14:paraId="40C07712" w14:textId="77777777" w:rsidR="00DD2911" w:rsidRDefault="00000000">
      <w:pPr>
        <w:pStyle w:val="Commarcadores"/>
        <w:spacing w:after="20"/>
      </w:pPr>
      <w:r>
        <w:t>additional persistent blocks also use V1 schema identifiers.</w:t>
      </w:r>
    </w:p>
    <w:p w14:paraId="32A4BD57" w14:textId="77777777" w:rsidR="00DD2911" w:rsidRDefault="00000000">
      <w:r>
        <w:rPr>
          <w:rFonts w:ascii="Consolas" w:hAnsi="Consolas"/>
          <w:sz w:val="17"/>
        </w:rPr>
        <w:t>Serial0</w:t>
      </w:r>
      <w:r>
        <w:t xml:space="preserve"> operates at 115200 baud for communication with the station. </w:t>
      </w:r>
      <w:r>
        <w:rPr>
          <w:rFonts w:ascii="Consolas" w:hAnsi="Consolas"/>
          <w:sz w:val="17"/>
        </w:rPr>
        <w:t>Serial1</w:t>
      </w:r>
      <w:r>
        <w:t xml:space="preserve"> is reserved for GPS when available.</w:t>
      </w:r>
    </w:p>
    <w:p w14:paraId="7500773D" w14:textId="77777777" w:rsidR="00DD2911" w:rsidRDefault="00000000">
      <w:pPr>
        <w:pStyle w:val="Ttulo3"/>
      </w:pPr>
      <w:r>
        <w:t>Processing</w:t>
      </w:r>
    </w:p>
    <w:p w14:paraId="2DEB47B0" w14:textId="77777777" w:rsidR="00DD2911" w:rsidRDefault="00000000">
      <w:r>
        <w:t xml:space="preserve">Directory: </w:t>
      </w:r>
      <w:r>
        <w:rPr>
          <w:rFonts w:ascii="Consolas" w:hAnsi="Consolas"/>
          <w:sz w:val="17"/>
        </w:rPr>
        <w:t>software/processing/SynROV/</w:t>
      </w:r>
      <w:r>
        <w:t>.</w:t>
      </w:r>
    </w:p>
    <w:p w14:paraId="3629ED66" w14:textId="77777777" w:rsidR="00DD2911" w:rsidRDefault="00000000">
      <w:r>
        <w:t>The Processing application is the main operator station and manages:</w:t>
      </w:r>
    </w:p>
    <w:p w14:paraId="01854052" w14:textId="77777777" w:rsidR="00DD2911" w:rsidRDefault="00000000">
      <w:pPr>
        <w:pStyle w:val="Commarcadores"/>
        <w:spacing w:after="20"/>
      </w:pPr>
      <w:r>
        <w:t>serial connection and handshake;</w:t>
      </w:r>
    </w:p>
    <w:p w14:paraId="70012A3B" w14:textId="77777777" w:rsidR="00DD2911" w:rsidRDefault="00000000">
      <w:pPr>
        <w:pStyle w:val="Commarcadores"/>
        <w:spacing w:after="20"/>
      </w:pPr>
      <w:r>
        <w:t>robot selection;</w:t>
      </w:r>
    </w:p>
    <w:p w14:paraId="77BE0C39" w14:textId="77777777" w:rsidR="00DD2911" w:rsidRDefault="00000000">
      <w:pPr>
        <w:pStyle w:val="Commarcadores"/>
        <w:spacing w:after="20"/>
      </w:pPr>
      <w:r>
        <w:t>simulation and 3D models;</w:t>
      </w:r>
    </w:p>
    <w:p w14:paraId="50E7D693" w14:textId="77777777" w:rsidR="00DD2911" w:rsidRDefault="00000000">
      <w:pPr>
        <w:pStyle w:val="Commarcadores"/>
        <w:spacing w:after="20"/>
      </w:pPr>
      <w:r>
        <w:t>keyboard, joystick, and Leap Motion input;</w:t>
      </w:r>
    </w:p>
    <w:p w14:paraId="691FA695" w14:textId="77777777" w:rsidR="00DD2911" w:rsidRDefault="00000000">
      <w:pPr>
        <w:pStyle w:val="Commarcadores"/>
        <w:spacing w:after="20"/>
      </w:pPr>
      <w:r>
        <w:t>maps, environment, and diagnostics;</w:t>
      </w:r>
    </w:p>
    <w:p w14:paraId="7E469285" w14:textId="77777777" w:rsidR="00DD2911" w:rsidRDefault="00000000">
      <w:pPr>
        <w:pStyle w:val="Commarcadores"/>
        <w:spacing w:after="20"/>
      </w:pPr>
      <w:r>
        <w:t>persistent configuration;</w:t>
      </w:r>
    </w:p>
    <w:p w14:paraId="746FE3D6" w14:textId="77777777" w:rsidR="00DD2911" w:rsidRDefault="00000000">
      <w:pPr>
        <w:pStyle w:val="Commarcadores"/>
        <w:spacing w:after="20"/>
      </w:pPr>
      <w:r>
        <w:t>WebSocket server.</w:t>
      </w:r>
    </w:p>
    <w:p w14:paraId="03847BC3" w14:textId="77777777" w:rsidR="00DD2911" w:rsidRDefault="00000000">
      <w:r>
        <w:t>V1 files:</w:t>
      </w:r>
    </w:p>
    <w:p w14:paraId="0C8C946D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data/v1/synrov.json</w:t>
      </w:r>
      <w:r>
        <w:rPr>
          <w:rFonts w:ascii="Consolas" w:hAnsi="Consolas"/>
          <w:sz w:val="15"/>
        </w:rPr>
        <w:br/>
        <w:t>data/v1/joystick.json</w:t>
      </w:r>
      <w:r>
        <w:rPr>
          <w:rFonts w:ascii="Consolas" w:hAnsi="Consolas"/>
          <w:sz w:val="15"/>
        </w:rPr>
        <w:br/>
        <w:t>data/v1/manipulator.json</w:t>
      </w:r>
      <w:r>
        <w:rPr>
          <w:rFonts w:ascii="Consolas" w:hAnsi="Consolas"/>
          <w:sz w:val="15"/>
        </w:rPr>
        <w:br/>
        <w:t>data/v1/vehicle.json</w:t>
      </w:r>
      <w:r>
        <w:rPr>
          <w:rFonts w:ascii="Consolas" w:hAnsi="Consolas"/>
          <w:sz w:val="15"/>
        </w:rPr>
        <w:br/>
        <w:t>data/v1/drone.json</w:t>
      </w:r>
    </w:p>
    <w:p w14:paraId="0826D000" w14:textId="77777777" w:rsidR="00DD2911" w:rsidRDefault="00000000">
      <w:r>
        <w:t xml:space="preserve">Missing or invalid files are recreated with defaults. An existing file must declare the correct schema and </w:t>
      </w:r>
      <w:r>
        <w:rPr>
          <w:rFonts w:ascii="Consolas" w:hAnsi="Consolas"/>
          <w:sz w:val="17"/>
        </w:rPr>
        <w:t>version: 1</w:t>
      </w:r>
      <w:r>
        <w:t>.</w:t>
      </w:r>
    </w:p>
    <w:p w14:paraId="54063E88" w14:textId="77777777" w:rsidR="00DD2911" w:rsidRDefault="00000000">
      <w:pPr>
        <w:pStyle w:val="Ttulo3"/>
      </w:pPr>
      <w:r>
        <w:t>Web console</w:t>
      </w:r>
    </w:p>
    <w:p w14:paraId="0E99B988" w14:textId="77777777" w:rsidR="00DD2911" w:rsidRDefault="00000000">
      <w:r>
        <w:t xml:space="preserve">File: </w:t>
      </w:r>
      <w:r>
        <w:rPr>
          <w:rFonts w:ascii="Consolas" w:hAnsi="Consolas"/>
          <w:sz w:val="17"/>
        </w:rPr>
        <w:t>software/web/SynROV.html</w:t>
      </w:r>
      <w:r>
        <w:t>.</w:t>
      </w:r>
    </w:p>
    <w:p w14:paraId="3A6F4CE1" w14:textId="77777777" w:rsidR="00DD2911" w:rsidRDefault="00000000">
      <w:r>
        <w:lastRenderedPageBreak/>
        <w:t xml:space="preserve">The console uses WebSocket, sends V1 JSON commands, and accepts only explicit V1 state packets. Browser preferences use </w:t>
      </w:r>
      <w:r>
        <w:rPr>
          <w:rFonts w:ascii="Consolas" w:hAnsi="Consolas"/>
          <w:sz w:val="17"/>
        </w:rPr>
        <w:t>synrov.web.settings.v1</w:t>
      </w:r>
      <w:r>
        <w:t xml:space="preserve"> and </w:t>
      </w:r>
      <w:r>
        <w:rPr>
          <w:rFonts w:ascii="Consolas" w:hAnsi="Consolas"/>
          <w:sz w:val="17"/>
        </w:rPr>
        <w:t>version: 1</w:t>
      </w:r>
      <w:r>
        <w:t>.</w:t>
      </w:r>
    </w:p>
    <w:p w14:paraId="5AE52F99" w14:textId="77777777" w:rsidR="00DD2911" w:rsidRDefault="00000000">
      <w:r>
        <w:t>Default endpoint:</w:t>
      </w:r>
    </w:p>
    <w:p w14:paraId="255FF4F3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ws://localhost:9000/</w:t>
      </w:r>
    </w:p>
    <w:p w14:paraId="6D44C51F" w14:textId="77777777" w:rsidR="00DD2911" w:rsidRDefault="00000000">
      <w:pPr>
        <w:pStyle w:val="Ttulo3"/>
      </w:pPr>
      <w:r>
        <w:t>Python AiBot</w:t>
      </w:r>
    </w:p>
    <w:p w14:paraId="024B34F8" w14:textId="77777777" w:rsidR="00DD2911" w:rsidRDefault="00000000">
      <w:r>
        <w:t xml:space="preserve">Directory: </w:t>
      </w:r>
      <w:r>
        <w:rPr>
          <w:rFonts w:ascii="Consolas" w:hAnsi="Consolas"/>
          <w:sz w:val="17"/>
        </w:rPr>
        <w:t>software/python/synrov_aibot/</w:t>
      </w:r>
      <w:r>
        <w:t>.</w:t>
      </w:r>
    </w:p>
    <w:p w14:paraId="1A3BC791" w14:textId="77777777" w:rsidR="00DD2911" w:rsidRDefault="00000000">
      <w:r>
        <w:t>There are two main execution modes:</w:t>
      </w:r>
    </w:p>
    <w:p w14:paraId="0263C55F" w14:textId="77777777" w:rsidR="00DD2911" w:rsidRDefault="00000000">
      <w:pPr>
        <w:pStyle w:val="Commarcadores"/>
        <w:spacing w:after="20"/>
      </w:pPr>
      <w:r>
        <w:t>Tkinter interface (</w:t>
      </w:r>
      <w:r>
        <w:rPr>
          <w:rFonts w:ascii="Consolas" w:hAnsi="Consolas"/>
          <w:sz w:val="17"/>
        </w:rPr>
        <w:t>python -m synrov_aibot</w:t>
      </w:r>
      <w:r>
        <w:t>);</w:t>
      </w:r>
    </w:p>
    <w:p w14:paraId="489780C3" w14:textId="77777777" w:rsidR="00DD2911" w:rsidRDefault="00000000">
      <w:pPr>
        <w:pStyle w:val="Commarcadores"/>
        <w:spacing w:after="20"/>
      </w:pPr>
      <w:r>
        <w:t>dedicated runtime (</w:t>
      </w:r>
      <w:r>
        <w:rPr>
          <w:rFonts w:ascii="Consolas" w:hAnsi="Consolas"/>
          <w:sz w:val="17"/>
        </w:rPr>
        <w:t>python -m synrov_aibot --modern ...</w:t>
      </w:r>
      <w:r>
        <w:t>).</w:t>
      </w:r>
    </w:p>
    <w:p w14:paraId="77339BF8" w14:textId="77777777" w:rsidR="00DD2911" w:rsidRDefault="00000000">
      <w:r>
        <w:t xml:space="preserve">The dedicated runtime uses </w:t>
      </w:r>
      <w:r>
        <w:rPr>
          <w:rFonts w:ascii="Consolas" w:hAnsi="Consolas"/>
          <w:sz w:val="17"/>
        </w:rPr>
        <w:t>RobotAIRegistry</w:t>
      </w:r>
      <w:r>
        <w:t xml:space="preserve"> and keeps three independent instances:</w:t>
      </w:r>
    </w:p>
    <w:p w14:paraId="11F375DA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ManipulatorAI</w:t>
      </w:r>
      <w:r>
        <w:t>;</w:t>
      </w:r>
    </w:p>
    <w:p w14:paraId="43FCF04E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VehicleAI</w:t>
      </w:r>
      <w:r>
        <w:t>;</w:t>
      </w:r>
    </w:p>
    <w:p w14:paraId="599BBE72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DroneAI</w:t>
      </w:r>
      <w:r>
        <w:t>.</w:t>
      </w:r>
    </w:p>
    <w:p w14:paraId="46E5FAA6" w14:textId="77777777" w:rsidR="00DD2911" w:rsidRDefault="00000000">
      <w:r>
        <w:t>Persistence is stored under:</w:t>
      </w:r>
    </w:p>
    <w:p w14:paraId="7FCD86F8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software/python/synrov_aibot/synrov_multimodal_data/</w:t>
      </w:r>
    </w:p>
    <w:p w14:paraId="0ABFE20A" w14:textId="77777777" w:rsidR="00DD2911" w:rsidRDefault="00000000">
      <w:r>
        <w:t>This directory contains models, datasets, frames, profiles, and learned commands.</w:t>
      </w:r>
    </w:p>
    <w:p w14:paraId="7E4F5C8A" w14:textId="77777777" w:rsidR="00DD2911" w:rsidRDefault="00000000">
      <w:pPr>
        <w:pStyle w:val="Ttulo1"/>
      </w:pPr>
      <w:r>
        <w:t>3. V1 contracts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D2911" w14:paraId="477426EB" w14:textId="77777777">
        <w:trPr>
          <w:cantSplit/>
          <w:jc w:val="center"/>
        </w:trPr>
        <w:tc>
          <w:tcPr>
            <w:tcW w:w="5083" w:type="dxa"/>
            <w:shd w:val="clear" w:color="auto" w:fill="E9EE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9E2234" w14:textId="77777777" w:rsidR="00DD2911" w:rsidRDefault="00000000">
            <w:r>
              <w:rPr>
                <w:b/>
                <w:sz w:val="16"/>
              </w:rPr>
              <w:t>Area</w:t>
            </w:r>
          </w:p>
        </w:tc>
        <w:tc>
          <w:tcPr>
            <w:tcW w:w="5083" w:type="dxa"/>
            <w:shd w:val="clear" w:color="auto" w:fill="E9EE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92F955" w14:textId="77777777" w:rsidR="00DD2911" w:rsidRDefault="00000000">
            <w:r>
              <w:rPr>
                <w:b/>
                <w:sz w:val="16"/>
              </w:rPr>
              <w:t>Schema / version</w:t>
            </w:r>
          </w:p>
        </w:tc>
      </w:tr>
      <w:tr w:rsidR="00DD2911" w14:paraId="5A76EFCC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5D492" w14:textId="77777777" w:rsidR="00DD2911" w:rsidRDefault="00000000">
            <w:r>
              <w:rPr>
                <w:sz w:val="16"/>
              </w:rPr>
              <w:t>WebSocket command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8BEA7" w14:textId="77777777" w:rsidR="00DD2911" w:rsidRDefault="00000000">
            <w:r>
              <w:rPr>
                <w:sz w:val="16"/>
              </w:rPr>
              <w:t>synrov.control.v1, version: 1</w:t>
            </w:r>
          </w:p>
        </w:tc>
      </w:tr>
      <w:tr w:rsidR="00DD2911" w14:paraId="2CB22549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DA4ADD" w14:textId="77777777" w:rsidR="00DD2911" w:rsidRDefault="00000000">
            <w:r>
              <w:rPr>
                <w:sz w:val="16"/>
              </w:rPr>
              <w:t>WebSocket state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6CD64" w14:textId="77777777" w:rsidR="00DD2911" w:rsidRDefault="00000000">
            <w:r>
              <w:rPr>
                <w:sz w:val="16"/>
              </w:rPr>
              <w:t>synrov.state.v1, version: 1</w:t>
            </w:r>
          </w:p>
        </w:tc>
      </w:tr>
      <w:tr w:rsidR="00DD2911" w14:paraId="14503E19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4D1E96" w14:textId="77777777" w:rsidR="00DD2911" w:rsidRDefault="00000000">
            <w:r>
              <w:rPr>
                <w:sz w:val="16"/>
              </w:rPr>
              <w:t>Processing configuration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9B3BC2" w14:textId="77777777" w:rsidR="00DD2911" w:rsidRDefault="00000000">
            <w:r>
              <w:rPr>
                <w:sz w:val="16"/>
              </w:rPr>
              <w:t>synrov.config.v1, version: 1</w:t>
            </w:r>
          </w:p>
        </w:tc>
      </w:tr>
      <w:tr w:rsidR="00DD2911" w14:paraId="0C971D1B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AF688" w14:textId="77777777" w:rsidR="00DD2911" w:rsidRDefault="00000000">
            <w:r>
              <w:rPr>
                <w:sz w:val="16"/>
              </w:rPr>
              <w:t>Robot configuration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80BB1D" w14:textId="77777777" w:rsidR="00DD2911" w:rsidRDefault="00000000">
            <w:r>
              <w:rPr>
                <w:sz w:val="16"/>
              </w:rPr>
              <w:t>synrov.robot_config.v1, version: 1</w:t>
            </w:r>
          </w:p>
        </w:tc>
      </w:tr>
      <w:tr w:rsidR="00DD2911" w14:paraId="6D5606EA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4458EC" w14:textId="77777777" w:rsidR="00DD2911" w:rsidRDefault="00000000">
            <w:r>
              <w:rPr>
                <w:sz w:val="16"/>
              </w:rPr>
              <w:t>Joystick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40D7C" w14:textId="77777777" w:rsidR="00DD2911" w:rsidRDefault="00000000">
            <w:r>
              <w:rPr>
                <w:sz w:val="16"/>
              </w:rPr>
              <w:t>synrov.joystick.v1, version: 1</w:t>
            </w:r>
          </w:p>
        </w:tc>
      </w:tr>
      <w:tr w:rsidR="00DD2911" w14:paraId="20FA418F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43A0B" w14:textId="77777777" w:rsidR="00DD2911" w:rsidRDefault="00000000">
            <w:r>
              <w:rPr>
                <w:sz w:val="16"/>
              </w:rPr>
              <w:t>Web configuration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43755C" w14:textId="77777777" w:rsidR="00DD2911" w:rsidRDefault="00000000">
            <w:r>
              <w:rPr>
                <w:sz w:val="16"/>
              </w:rPr>
              <w:t>synrov.web.settings.v1, version: 1</w:t>
            </w:r>
          </w:p>
        </w:tc>
      </w:tr>
      <w:tr w:rsidR="00DD2911" w14:paraId="54B89BF9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B1DD99" w14:textId="77777777" w:rsidR="00DD2911" w:rsidRDefault="00000000">
            <w:r>
              <w:rPr>
                <w:sz w:val="16"/>
              </w:rPr>
              <w:t>AiBot package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EF779" w14:textId="77777777" w:rsidR="00DD2911" w:rsidRDefault="00000000">
            <w:r>
              <w:rPr>
                <w:sz w:val="16"/>
              </w:rPr>
              <w:t>version = "1" / __version__ = "1"</w:t>
            </w:r>
          </w:p>
        </w:tc>
      </w:tr>
      <w:tr w:rsidR="00DD2911" w14:paraId="6A0404FE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447014" w14:textId="77777777" w:rsidR="00DD2911" w:rsidRDefault="00000000">
            <w:r>
              <w:rPr>
                <w:sz w:val="16"/>
              </w:rPr>
              <w:t>AiBot dataset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8C9A30" w14:textId="77777777" w:rsidR="00DD2911" w:rsidRDefault="00000000">
            <w:r>
              <w:rPr>
                <w:sz w:val="16"/>
              </w:rPr>
              <w:t>synrov.training.v1</w:t>
            </w:r>
          </w:p>
        </w:tc>
      </w:tr>
      <w:tr w:rsidR="00DD2911" w14:paraId="6F59EADF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407125" w14:textId="77777777" w:rsidR="00DD2911" w:rsidRDefault="00000000">
            <w:r>
              <w:rPr>
                <w:sz w:val="16"/>
              </w:rPr>
              <w:t>AiBot snapshot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16F5C" w14:textId="77777777" w:rsidR="00DD2911" w:rsidRDefault="00000000">
            <w:r>
              <w:rPr>
                <w:sz w:val="16"/>
              </w:rPr>
              <w:t>synrov.snapshot.v1</w:t>
            </w:r>
          </w:p>
        </w:tc>
      </w:tr>
      <w:tr w:rsidR="00DD2911" w14:paraId="734283D4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44DAB" w14:textId="77777777" w:rsidR="00DD2911" w:rsidRDefault="00000000">
            <w:r>
              <w:rPr>
                <w:sz w:val="16"/>
              </w:rPr>
              <w:t>Learned commands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747F40" w14:textId="77777777" w:rsidR="00DD2911" w:rsidRDefault="00000000">
            <w:r>
              <w:rPr>
                <w:sz w:val="16"/>
              </w:rPr>
              <w:t>synrov.commands.v1, version: 1</w:t>
            </w:r>
          </w:p>
        </w:tc>
      </w:tr>
      <w:tr w:rsidR="00DD2911" w14:paraId="7173FBEB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84417" w14:textId="77777777" w:rsidR="00DD2911" w:rsidRDefault="00000000">
            <w:r>
              <w:rPr>
                <w:sz w:val="16"/>
              </w:rPr>
              <w:t>AiBot model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90BBB" w14:textId="77777777" w:rsidR="00DD2911" w:rsidRDefault="00000000">
            <w:r>
              <w:rPr>
                <w:sz w:val="16"/>
              </w:rPr>
              <w:t>synrov.model.v1, version: 1</w:t>
            </w:r>
          </w:p>
        </w:tc>
      </w:tr>
    </w:tbl>
    <w:p w14:paraId="0994514C" w14:textId="77777777" w:rsidR="00DD2911" w:rsidRDefault="00DD2911">
      <w:pPr>
        <w:spacing w:after="20"/>
      </w:pPr>
    </w:p>
    <w:p w14:paraId="19FF8BE1" w14:textId="77777777" w:rsidR="00DD2911" w:rsidRDefault="00000000">
      <w:r>
        <w:t xml:space="preserve">Processing rejects WebSocket commands that do not include the </w:t>
      </w:r>
      <w:r>
        <w:rPr>
          <w:rFonts w:ascii="Consolas" w:hAnsi="Consolas"/>
          <w:sz w:val="17"/>
        </w:rPr>
        <w:t>synrov.control.v1</w:t>
      </w:r>
      <w:r>
        <w:t xml:space="preserve"> schema and numeric version 1. The Web console and Python reject state packets without </w:t>
      </w:r>
      <w:r>
        <w:rPr>
          <w:rFonts w:ascii="Consolas" w:hAnsi="Consolas"/>
          <w:sz w:val="17"/>
        </w:rPr>
        <w:t>synrov.state.v1</w:t>
      </w:r>
      <w:r>
        <w:t xml:space="preserve"> / </w:t>
      </w:r>
      <w:r>
        <w:rPr>
          <w:rFonts w:ascii="Consolas" w:hAnsi="Consolas"/>
          <w:sz w:val="17"/>
        </w:rPr>
        <w:t>version: 1</w:t>
      </w:r>
      <w:r>
        <w:t>.</w:t>
      </w:r>
    </w:p>
    <w:p w14:paraId="7BA60436" w14:textId="77777777" w:rsidR="00DD2911" w:rsidRDefault="00000000">
      <w:pPr>
        <w:pStyle w:val="Ttulo1"/>
      </w:pPr>
      <w:r>
        <w:t>4. WebSocket communication</w:t>
      </w:r>
    </w:p>
    <w:p w14:paraId="2AFC84C7" w14:textId="77777777" w:rsidR="00DD2911" w:rsidRDefault="00000000">
      <w:pPr>
        <w:pStyle w:val="Ttulo3"/>
      </w:pPr>
      <w:r>
        <w:t>Command envelope</w:t>
      </w:r>
    </w:p>
    <w:p w14:paraId="347E9532" w14:textId="77777777" w:rsidR="00DD2911" w:rsidRDefault="00000000">
      <w:r>
        <w:t>Minimal example:</w:t>
      </w:r>
    </w:p>
    <w:p w14:paraId="772E5CE7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lastRenderedPageBreak/>
        <w:t>{</w:t>
      </w:r>
      <w:r>
        <w:rPr>
          <w:rFonts w:ascii="Consolas" w:hAnsi="Consolas"/>
          <w:sz w:val="15"/>
        </w:rPr>
        <w:br/>
        <w:t xml:space="preserve">  "schema": "synrov.control.v1",</w:t>
      </w:r>
      <w:r>
        <w:rPr>
          <w:rFonts w:ascii="Consolas" w:hAnsi="Consolas"/>
          <w:sz w:val="15"/>
        </w:rPr>
        <w:br/>
        <w:t xml:space="preserve">  "version": 1,</w:t>
      </w:r>
      <w:r>
        <w:rPr>
          <w:rFonts w:ascii="Consolas" w:hAnsi="Consolas"/>
          <w:sz w:val="15"/>
        </w:rPr>
        <w:br/>
        <w:t xml:space="preserve">  "source": "client",</w:t>
      </w:r>
      <w:r>
        <w:rPr>
          <w:rFonts w:ascii="Consolas" w:hAnsi="Consolas"/>
          <w:sz w:val="15"/>
        </w:rPr>
        <w:br/>
        <w:t xml:space="preserve">  "control": {</w:t>
      </w:r>
      <w:r>
        <w:rPr>
          <w:rFonts w:ascii="Consolas" w:hAnsi="Consolas"/>
          <w:sz w:val="15"/>
        </w:rPr>
        <w:br/>
        <w:t xml:space="preserve">    "robot": "Vehicle",</w:t>
      </w:r>
      <w:r>
        <w:rPr>
          <w:rFonts w:ascii="Consolas" w:hAnsi="Consolas"/>
          <w:sz w:val="15"/>
        </w:rPr>
        <w:br/>
        <w:t xml:space="preserve">    "drive": {</w:t>
      </w:r>
      <w:r>
        <w:rPr>
          <w:rFonts w:ascii="Consolas" w:hAnsi="Consolas"/>
          <w:sz w:val="15"/>
        </w:rPr>
        <w:br/>
        <w:t xml:space="preserve">      "throttle": 0.2,</w:t>
      </w:r>
      <w:r>
        <w:rPr>
          <w:rFonts w:ascii="Consolas" w:hAnsi="Consolas"/>
          <w:sz w:val="15"/>
        </w:rPr>
        <w:br/>
        <w:t xml:space="preserve">      "steer": 0.0</w:t>
      </w:r>
      <w:r>
        <w:rPr>
          <w:rFonts w:ascii="Consolas" w:hAnsi="Consolas"/>
          <w:sz w:val="15"/>
        </w:rPr>
        <w:br/>
        <w:t xml:space="preserve">    }</w:t>
      </w:r>
      <w:r>
        <w:rPr>
          <w:rFonts w:ascii="Consolas" w:hAnsi="Consolas"/>
          <w:sz w:val="15"/>
        </w:rPr>
        <w:br/>
        <w:t xml:space="preserve">  }</w:t>
      </w:r>
      <w:r>
        <w:rPr>
          <w:rFonts w:ascii="Consolas" w:hAnsi="Consolas"/>
          <w:sz w:val="15"/>
        </w:rPr>
        <w:br/>
        <w:t>}</w:t>
      </w:r>
    </w:p>
    <w:p w14:paraId="48AEFD88" w14:textId="77777777" w:rsidR="00DD2911" w:rsidRDefault="00000000">
      <w:r>
        <w:t xml:space="preserve">The Python </w:t>
      </w:r>
      <w:r>
        <w:rPr>
          <w:rFonts w:ascii="Consolas" w:hAnsi="Consolas"/>
          <w:sz w:val="17"/>
        </w:rPr>
        <w:t>control_envelope()</w:t>
      </w:r>
      <w:r>
        <w:t xml:space="preserve"> helper forces </w:t>
      </w:r>
      <w:r>
        <w:rPr>
          <w:rFonts w:ascii="Consolas" w:hAnsi="Consolas"/>
          <w:sz w:val="17"/>
        </w:rPr>
        <w:t>schema</w:t>
      </w:r>
      <w:r>
        <w:t xml:space="preserve"> and </w:t>
      </w:r>
      <w:r>
        <w:rPr>
          <w:rFonts w:ascii="Consolas" w:hAnsi="Consolas"/>
          <w:sz w:val="17"/>
        </w:rPr>
        <w:t>version</w:t>
      </w:r>
      <w:r>
        <w:t xml:space="preserve"> to the V1 values, preventing callers from replacing those fields with another version.</w:t>
      </w:r>
    </w:p>
    <w:p w14:paraId="7C412EBB" w14:textId="77777777" w:rsidR="00DD2911" w:rsidRDefault="00000000">
      <w:pPr>
        <w:pStyle w:val="Ttulo3"/>
      </w:pPr>
      <w:r>
        <w:t>State</w:t>
      </w:r>
    </w:p>
    <w:p w14:paraId="6BAAC473" w14:textId="77777777" w:rsidR="00DD2911" w:rsidRDefault="00000000">
      <w:r>
        <w:t xml:space="preserve">Every JSON object sent by Processing through </w:t>
      </w:r>
      <w:r>
        <w:rPr>
          <w:rFonts w:ascii="Consolas" w:hAnsi="Consolas"/>
          <w:sz w:val="17"/>
        </w:rPr>
        <w:t>sendWebSocketJson()</w:t>
      </w:r>
      <w:r>
        <w:t xml:space="preserve"> receives the following metadata when needed:</w:t>
      </w:r>
    </w:p>
    <w:p w14:paraId="113F6E2F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{</w:t>
      </w:r>
      <w:r>
        <w:rPr>
          <w:rFonts w:ascii="Consolas" w:hAnsi="Consolas"/>
          <w:sz w:val="15"/>
        </w:rPr>
        <w:br/>
        <w:t xml:space="preserve">  "schema": "synrov.state.v1",</w:t>
      </w:r>
      <w:r>
        <w:rPr>
          <w:rFonts w:ascii="Consolas" w:hAnsi="Consolas"/>
          <w:sz w:val="15"/>
        </w:rPr>
        <w:br/>
        <w:t xml:space="preserve">  "version": 1</w:t>
      </w:r>
      <w:r>
        <w:rPr>
          <w:rFonts w:ascii="Consolas" w:hAnsi="Consolas"/>
          <w:sz w:val="15"/>
        </w:rPr>
        <w:br/>
        <w:t>}</w:t>
      </w:r>
    </w:p>
    <w:p w14:paraId="4972C509" w14:textId="77777777" w:rsidR="00DD2911" w:rsidRDefault="00000000">
      <w:r>
        <w:t>V1 clients must require both fields.</w:t>
      </w:r>
    </w:p>
    <w:p w14:paraId="52FDBA71" w14:textId="77777777" w:rsidR="00DD2911" w:rsidRDefault="00000000">
      <w:pPr>
        <w:pStyle w:val="Ttulo1"/>
      </w:pPr>
      <w:r>
        <w:t>5. Manipulator</w:t>
      </w:r>
    </w:p>
    <w:p w14:paraId="6AE66886" w14:textId="77777777" w:rsidR="00DD2911" w:rsidRDefault="00000000">
      <w:pPr>
        <w:pStyle w:val="Ttulo3"/>
      </w:pPr>
      <w:r>
        <w:t>HOME</w:t>
      </w:r>
    </w:p>
    <w:p w14:paraId="2444D6F7" w14:textId="77777777" w:rsidR="00DD2911" w:rsidRDefault="00000000">
      <w:r>
        <w:t>The Processing reference pose is: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D2911" w14:paraId="79CF5C24" w14:textId="77777777">
        <w:trPr>
          <w:cantSplit/>
          <w:jc w:val="center"/>
        </w:trPr>
        <w:tc>
          <w:tcPr>
            <w:tcW w:w="5083" w:type="dxa"/>
            <w:shd w:val="clear" w:color="auto" w:fill="E9EE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785FD" w14:textId="77777777" w:rsidR="00DD2911" w:rsidRDefault="00000000">
            <w:r>
              <w:rPr>
                <w:b/>
                <w:sz w:val="16"/>
              </w:rPr>
              <w:t>Joint</w:t>
            </w:r>
          </w:p>
        </w:tc>
        <w:tc>
          <w:tcPr>
            <w:tcW w:w="5083" w:type="dxa"/>
            <w:shd w:val="clear" w:color="auto" w:fill="E9EE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DC26F5" w14:textId="77777777" w:rsidR="00DD2911" w:rsidRDefault="00000000">
            <w:r>
              <w:rPr>
                <w:b/>
                <w:sz w:val="16"/>
              </w:rPr>
              <w:t>HOME</w:t>
            </w:r>
          </w:p>
        </w:tc>
      </w:tr>
      <w:tr w:rsidR="00DD2911" w14:paraId="0EA54E44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0EDACC" w14:textId="77777777" w:rsidR="00DD2911" w:rsidRDefault="00000000">
            <w:r>
              <w:rPr>
                <w:sz w:val="16"/>
              </w:rPr>
              <w:t>Base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C988F" w14:textId="77777777" w:rsidR="00DD2911" w:rsidRDefault="00000000">
            <w:r>
              <w:rPr>
                <w:sz w:val="16"/>
              </w:rPr>
              <w:t>180 deg</w:t>
            </w:r>
          </w:p>
        </w:tc>
      </w:tr>
      <w:tr w:rsidR="00DD2911" w14:paraId="32B17485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82F89" w14:textId="77777777" w:rsidR="00DD2911" w:rsidRDefault="00000000">
            <w:r>
              <w:rPr>
                <w:sz w:val="16"/>
              </w:rPr>
              <w:t>Upper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049AC0" w14:textId="77777777" w:rsidR="00DD2911" w:rsidRDefault="00000000">
            <w:r>
              <w:rPr>
                <w:sz w:val="16"/>
              </w:rPr>
              <w:t>150 deg</w:t>
            </w:r>
          </w:p>
        </w:tc>
      </w:tr>
      <w:tr w:rsidR="00DD2911" w14:paraId="212E7CE1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FD1B4" w14:textId="77777777" w:rsidR="00DD2911" w:rsidRDefault="00000000">
            <w:r>
              <w:rPr>
                <w:sz w:val="16"/>
              </w:rPr>
              <w:t>Fore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CD9DB" w14:textId="77777777" w:rsidR="00DD2911" w:rsidRDefault="00000000">
            <w:r>
              <w:rPr>
                <w:sz w:val="16"/>
              </w:rPr>
              <w:t>70 deg</w:t>
            </w:r>
          </w:p>
        </w:tc>
      </w:tr>
      <w:tr w:rsidR="00DD2911" w14:paraId="5174B410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980CF" w14:textId="77777777" w:rsidR="00DD2911" w:rsidRDefault="00000000">
            <w:r>
              <w:rPr>
                <w:sz w:val="16"/>
              </w:rPr>
              <w:t>Forearm roll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F3A19" w14:textId="77777777" w:rsidR="00DD2911" w:rsidRDefault="00000000">
            <w:r>
              <w:rPr>
                <w:sz w:val="16"/>
              </w:rPr>
              <w:t>90 deg</w:t>
            </w:r>
          </w:p>
        </w:tc>
      </w:tr>
      <w:tr w:rsidR="00DD2911" w14:paraId="15DF2AF3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2CA1A2" w14:textId="77777777" w:rsidR="00DD2911" w:rsidRDefault="00000000">
            <w:r>
              <w:rPr>
                <w:sz w:val="16"/>
              </w:rPr>
              <w:t>Wrist pitch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4172D6" w14:textId="77777777" w:rsidR="00DD2911" w:rsidRDefault="00000000">
            <w:r>
              <w:rPr>
                <w:sz w:val="16"/>
              </w:rPr>
              <w:t>95 deg</w:t>
            </w:r>
          </w:p>
        </w:tc>
      </w:tr>
      <w:tr w:rsidR="00DD2911" w14:paraId="6F970C22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7F7063" w14:textId="77777777" w:rsidR="00DD2911" w:rsidRDefault="00000000">
            <w:r>
              <w:rPr>
                <w:sz w:val="16"/>
              </w:rPr>
              <w:t>Wrist rotation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076414" w14:textId="77777777" w:rsidR="00DD2911" w:rsidRDefault="00000000">
            <w:r>
              <w:rPr>
                <w:sz w:val="16"/>
              </w:rPr>
              <w:t>130 deg</w:t>
            </w:r>
          </w:p>
        </w:tc>
      </w:tr>
      <w:tr w:rsidR="00DD2911" w14:paraId="657B1BA6" w14:textId="77777777">
        <w:trPr>
          <w:cantSplit/>
          <w:jc w:val="center"/>
        </w:trPr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B96F63" w14:textId="77777777" w:rsidR="00DD2911" w:rsidRDefault="00000000">
            <w:r>
              <w:rPr>
                <w:sz w:val="16"/>
              </w:rPr>
              <w:t>Grip</w:t>
            </w:r>
          </w:p>
        </w:tc>
        <w:tc>
          <w:tcPr>
            <w:tcW w:w="50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F2E655" w14:textId="77777777" w:rsidR="00DD2911" w:rsidRDefault="00000000">
            <w:r>
              <w:rPr>
                <w:sz w:val="16"/>
              </w:rPr>
              <w:t>0</w:t>
            </w:r>
          </w:p>
        </w:tc>
      </w:tr>
    </w:tbl>
    <w:p w14:paraId="3EE0A82A" w14:textId="77777777" w:rsidR="00DD2911" w:rsidRDefault="00DD2911">
      <w:pPr>
        <w:spacing w:after="20"/>
      </w:pPr>
    </w:p>
    <w:p w14:paraId="4BA02C92" w14:textId="77777777" w:rsidR="00DD2911" w:rsidRDefault="00000000">
      <w:r>
        <w:t>The dedicated Python runtime uses the same reference when updating its local state during the HOME action.</w:t>
      </w:r>
    </w:p>
    <w:p w14:paraId="5ADACAA8" w14:textId="77777777" w:rsidR="00DD2911" w:rsidRDefault="00000000">
      <w:pPr>
        <w:pStyle w:val="Ttulo3"/>
      </w:pPr>
      <w:r>
        <w:t>Unified control</w:t>
      </w:r>
    </w:p>
    <w:p w14:paraId="169D8545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{</w:t>
      </w:r>
      <w:r>
        <w:rPr>
          <w:rFonts w:ascii="Consolas" w:hAnsi="Consolas"/>
          <w:sz w:val="15"/>
        </w:rPr>
        <w:br/>
        <w:t xml:space="preserve">  "schema": "synrov.control.v1",</w:t>
      </w:r>
      <w:r>
        <w:rPr>
          <w:rFonts w:ascii="Consolas" w:hAnsi="Consolas"/>
          <w:sz w:val="15"/>
        </w:rPr>
        <w:br/>
        <w:t xml:space="preserve">  "version": 1,</w:t>
      </w:r>
      <w:r>
        <w:rPr>
          <w:rFonts w:ascii="Consolas" w:hAnsi="Consolas"/>
          <w:sz w:val="15"/>
        </w:rPr>
        <w:br/>
        <w:t xml:space="preserve">  "control": {</w:t>
      </w:r>
      <w:r>
        <w:rPr>
          <w:rFonts w:ascii="Consolas" w:hAnsi="Consolas"/>
          <w:sz w:val="15"/>
        </w:rPr>
        <w:br/>
        <w:t xml:space="preserve">    "robot": "Manipulator",</w:t>
      </w:r>
      <w:r>
        <w:rPr>
          <w:rFonts w:ascii="Consolas" w:hAnsi="Consolas"/>
          <w:sz w:val="15"/>
        </w:rPr>
        <w:br/>
        <w:t xml:space="preserve">    "manipulator": {</w:t>
      </w:r>
      <w:r>
        <w:rPr>
          <w:rFonts w:ascii="Consolas" w:hAnsi="Consolas"/>
          <w:sz w:val="15"/>
        </w:rPr>
        <w:br/>
        <w:t xml:space="preserve">      "angles": [180, 150, 70, 90, 95, 130, 0],</w:t>
      </w:r>
      <w:r>
        <w:rPr>
          <w:rFonts w:ascii="Consolas" w:hAnsi="Consolas"/>
          <w:sz w:val="15"/>
        </w:rPr>
        <w:br/>
        <w:t xml:space="preserve">      "neutral": [false, false, false, false, false, false, false],</w:t>
      </w:r>
      <w:r>
        <w:rPr>
          <w:rFonts w:ascii="Consolas" w:hAnsi="Consolas"/>
          <w:sz w:val="15"/>
        </w:rPr>
        <w:br/>
        <w:t xml:space="preserve">      "duty": [0, 0, 0, 0]</w:t>
      </w:r>
      <w:r>
        <w:rPr>
          <w:rFonts w:ascii="Consolas" w:hAnsi="Consolas"/>
          <w:sz w:val="15"/>
        </w:rPr>
        <w:br/>
        <w:t xml:space="preserve">    }</w:t>
      </w:r>
      <w:r>
        <w:rPr>
          <w:rFonts w:ascii="Consolas" w:hAnsi="Consolas"/>
          <w:sz w:val="15"/>
        </w:rPr>
        <w:br/>
        <w:t xml:space="preserve">  }</w:t>
      </w:r>
      <w:r>
        <w:rPr>
          <w:rFonts w:ascii="Consolas" w:hAnsi="Consolas"/>
          <w:sz w:val="15"/>
        </w:rPr>
        <w:br/>
        <w:t>}</w:t>
      </w:r>
    </w:p>
    <w:p w14:paraId="340E73AC" w14:textId="77777777" w:rsidR="00DD2911" w:rsidRDefault="00000000">
      <w:r>
        <w:rPr>
          <w:rFonts w:ascii="Consolas" w:hAnsi="Consolas"/>
          <w:sz w:val="17"/>
        </w:rPr>
        <w:t>neutral</w:t>
      </w:r>
      <w:r>
        <w:t xml:space="preserve">, </w:t>
      </w:r>
      <w:r>
        <w:rPr>
          <w:rFonts w:ascii="Consolas" w:hAnsi="Consolas"/>
          <w:sz w:val="17"/>
        </w:rPr>
        <w:t>duty</w:t>
      </w:r>
      <w:r>
        <w:t xml:space="preserve">, and </w:t>
      </w:r>
      <w:r>
        <w:rPr>
          <w:rFonts w:ascii="Consolas" w:hAnsi="Consolas"/>
          <w:sz w:val="17"/>
        </w:rPr>
        <w:t>autoTorque</w:t>
      </w:r>
      <w:r>
        <w:t xml:space="preserve"> are optional. Processing routes the pose through the same collision-safe path used by local control.</w:t>
      </w:r>
    </w:p>
    <w:p w14:paraId="29784B87" w14:textId="77777777" w:rsidR="00DD2911" w:rsidRDefault="00000000">
      <w:pPr>
        <w:pStyle w:val="Ttulo1"/>
      </w:pPr>
      <w:r>
        <w:lastRenderedPageBreak/>
        <w:t>6. Vehicle</w:t>
      </w:r>
    </w:p>
    <w:p w14:paraId="06F63CCF" w14:textId="77777777" w:rsidR="00DD2911" w:rsidRDefault="00000000">
      <w:r>
        <w:t>V1 control:</w:t>
      </w:r>
    </w:p>
    <w:p w14:paraId="2F877E9B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{</w:t>
      </w:r>
      <w:r>
        <w:rPr>
          <w:rFonts w:ascii="Consolas" w:hAnsi="Consolas"/>
          <w:sz w:val="15"/>
        </w:rPr>
        <w:br/>
        <w:t xml:space="preserve">  "schema": "synrov.control.v1",</w:t>
      </w:r>
      <w:r>
        <w:rPr>
          <w:rFonts w:ascii="Consolas" w:hAnsi="Consolas"/>
          <w:sz w:val="15"/>
        </w:rPr>
        <w:br/>
        <w:t xml:space="preserve">  "version": 1,</w:t>
      </w:r>
      <w:r>
        <w:rPr>
          <w:rFonts w:ascii="Consolas" w:hAnsi="Consolas"/>
          <w:sz w:val="15"/>
        </w:rPr>
        <w:br/>
        <w:t xml:space="preserve">  "control": {</w:t>
      </w:r>
      <w:r>
        <w:rPr>
          <w:rFonts w:ascii="Consolas" w:hAnsi="Consolas"/>
          <w:sz w:val="15"/>
        </w:rPr>
        <w:br/>
        <w:t xml:space="preserve">    "robot": "Vehicle",</w:t>
      </w:r>
      <w:r>
        <w:rPr>
          <w:rFonts w:ascii="Consolas" w:hAnsi="Consolas"/>
          <w:sz w:val="15"/>
        </w:rPr>
        <w:br/>
        <w:t xml:space="preserve">    "drive": {</w:t>
      </w:r>
      <w:r>
        <w:rPr>
          <w:rFonts w:ascii="Consolas" w:hAnsi="Consolas"/>
          <w:sz w:val="15"/>
        </w:rPr>
        <w:br/>
        <w:t xml:space="preserve">      "throttle": 0.0,</w:t>
      </w:r>
      <w:r>
        <w:rPr>
          <w:rFonts w:ascii="Consolas" w:hAnsi="Consolas"/>
          <w:sz w:val="15"/>
        </w:rPr>
        <w:br/>
        <w:t xml:space="preserve">      "steer": 0.0,</w:t>
      </w:r>
      <w:r>
        <w:rPr>
          <w:rFonts w:ascii="Consolas" w:hAnsi="Consolas"/>
          <w:sz w:val="15"/>
        </w:rPr>
        <w:br/>
        <w:t xml:space="preserve">      "pivot": 0.0,</w:t>
      </w:r>
      <w:r>
        <w:rPr>
          <w:rFonts w:ascii="Consolas" w:hAnsi="Consolas"/>
          <w:sz w:val="15"/>
        </w:rPr>
        <w:br/>
        <w:t xml:space="preserve">      "camPan": 0.0,</w:t>
      </w:r>
      <w:r>
        <w:rPr>
          <w:rFonts w:ascii="Consolas" w:hAnsi="Consolas"/>
          <w:sz w:val="15"/>
        </w:rPr>
        <w:br/>
        <w:t xml:space="preserve">      "camTilt": 0.0,</w:t>
      </w:r>
      <w:r>
        <w:rPr>
          <w:rFonts w:ascii="Consolas" w:hAnsi="Consolas"/>
          <w:sz w:val="15"/>
        </w:rPr>
        <w:br/>
        <w:t xml:space="preserve">      "lights": false,</w:t>
      </w:r>
      <w:r>
        <w:rPr>
          <w:rFonts w:ascii="Consolas" w:hAnsi="Consolas"/>
          <w:sz w:val="15"/>
        </w:rPr>
        <w:br/>
        <w:t xml:space="preserve">      "lidarScan": true</w:t>
      </w:r>
      <w:r>
        <w:rPr>
          <w:rFonts w:ascii="Consolas" w:hAnsi="Consolas"/>
          <w:sz w:val="15"/>
        </w:rPr>
        <w:br/>
        <w:t xml:space="preserve">    }</w:t>
      </w:r>
      <w:r>
        <w:rPr>
          <w:rFonts w:ascii="Consolas" w:hAnsi="Consolas"/>
          <w:sz w:val="15"/>
        </w:rPr>
        <w:br/>
        <w:t xml:space="preserve">  }</w:t>
      </w:r>
      <w:r>
        <w:rPr>
          <w:rFonts w:ascii="Consolas" w:hAnsi="Consolas"/>
          <w:sz w:val="15"/>
        </w:rPr>
        <w:br/>
        <w:t>}</w:t>
      </w:r>
    </w:p>
    <w:p w14:paraId="7C10DCFE" w14:textId="77777777" w:rsidR="00DD2911" w:rsidRDefault="00000000">
      <w:r>
        <w:rPr>
          <w:rFonts w:ascii="Consolas" w:hAnsi="Consolas"/>
          <w:sz w:val="17"/>
        </w:rPr>
        <w:t>throttle</w:t>
      </w:r>
      <w:r>
        <w:t xml:space="preserve"> and </w:t>
      </w:r>
      <w:r>
        <w:rPr>
          <w:rFonts w:ascii="Consolas" w:hAnsi="Consolas"/>
          <w:sz w:val="17"/>
        </w:rPr>
        <w:t>steer</w:t>
      </w:r>
      <w:r>
        <w:t xml:space="preserve"> are clamped to </w:t>
      </w:r>
      <w:r>
        <w:rPr>
          <w:rFonts w:ascii="Consolas" w:hAnsi="Consolas"/>
          <w:sz w:val="17"/>
        </w:rPr>
        <w:t>[-1, 1]</w:t>
      </w:r>
      <w:r>
        <w:t xml:space="preserve">. </w:t>
      </w:r>
      <w:r>
        <w:rPr>
          <w:rFonts w:ascii="Consolas" w:hAnsi="Consolas"/>
          <w:sz w:val="17"/>
        </w:rPr>
        <w:t>pivot</w:t>
      </w:r>
      <w:r>
        <w:t xml:space="preserve"> is also accepted: when throttle is effectively zero and pivot is non-zero, Processing performs an in-place rotation. Camera, light, and LiDAR settings can be updated in the same block.</w:t>
      </w:r>
    </w:p>
    <w:p w14:paraId="2DFAF090" w14:textId="77777777" w:rsidR="00DD2911" w:rsidRDefault="00000000">
      <w:r>
        <w:br w:type="page"/>
      </w:r>
    </w:p>
    <w:p w14:paraId="0EEB9A8F" w14:textId="77777777" w:rsidR="00DD2911" w:rsidRDefault="00000000">
      <w:pPr>
        <w:pStyle w:val="Ttulo1"/>
      </w:pPr>
      <w:r>
        <w:lastRenderedPageBreak/>
        <w:t>7. Drone</w:t>
      </w:r>
    </w:p>
    <w:p w14:paraId="7F95160B" w14:textId="77777777" w:rsidR="00DD2911" w:rsidRDefault="00000000">
      <w:r>
        <w:t>V1 control:</w:t>
      </w:r>
    </w:p>
    <w:p w14:paraId="157BA9BF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{</w:t>
      </w:r>
      <w:r>
        <w:rPr>
          <w:rFonts w:ascii="Consolas" w:hAnsi="Consolas"/>
          <w:sz w:val="15"/>
        </w:rPr>
        <w:br/>
        <w:t xml:space="preserve">  "schema": "synrov.control.v1",</w:t>
      </w:r>
      <w:r>
        <w:rPr>
          <w:rFonts w:ascii="Consolas" w:hAnsi="Consolas"/>
          <w:sz w:val="15"/>
        </w:rPr>
        <w:br/>
        <w:t xml:space="preserve">  "version": 1,</w:t>
      </w:r>
      <w:r>
        <w:rPr>
          <w:rFonts w:ascii="Consolas" w:hAnsi="Consolas"/>
          <w:sz w:val="15"/>
        </w:rPr>
        <w:br/>
        <w:t xml:space="preserve">  "control": {</w:t>
      </w:r>
      <w:r>
        <w:rPr>
          <w:rFonts w:ascii="Consolas" w:hAnsi="Consolas"/>
          <w:sz w:val="15"/>
        </w:rPr>
        <w:br/>
        <w:t xml:space="preserve">    "robot": "Drone",</w:t>
      </w:r>
      <w:r>
        <w:rPr>
          <w:rFonts w:ascii="Consolas" w:hAnsi="Consolas"/>
          <w:sz w:val="15"/>
        </w:rPr>
        <w:br/>
        <w:t xml:space="preserve">    "flight": {</w:t>
      </w:r>
      <w:r>
        <w:rPr>
          <w:rFonts w:ascii="Consolas" w:hAnsi="Consolas"/>
          <w:sz w:val="15"/>
        </w:rPr>
        <w:br/>
        <w:t xml:space="preserve">      "throttle": 0.0,</w:t>
      </w:r>
      <w:r>
        <w:rPr>
          <w:rFonts w:ascii="Consolas" w:hAnsi="Consolas"/>
          <w:sz w:val="15"/>
        </w:rPr>
        <w:br/>
        <w:t xml:space="preserve">      "yaw": 0.0,</w:t>
      </w:r>
      <w:r>
        <w:rPr>
          <w:rFonts w:ascii="Consolas" w:hAnsi="Consolas"/>
          <w:sz w:val="15"/>
        </w:rPr>
        <w:br/>
        <w:t xml:space="preserve">      "pitch": 0.0,</w:t>
      </w:r>
      <w:r>
        <w:rPr>
          <w:rFonts w:ascii="Consolas" w:hAnsi="Consolas"/>
          <w:sz w:val="15"/>
        </w:rPr>
        <w:br/>
        <w:t xml:space="preserve">      "roll": 0.0,</w:t>
      </w:r>
      <w:r>
        <w:rPr>
          <w:rFonts w:ascii="Consolas" w:hAnsi="Consolas"/>
          <w:sz w:val="15"/>
        </w:rPr>
        <w:br/>
        <w:t xml:space="preserve">      "strafe": 0.0,</w:t>
      </w:r>
      <w:r>
        <w:rPr>
          <w:rFonts w:ascii="Consolas" w:hAnsi="Consolas"/>
          <w:sz w:val="15"/>
        </w:rPr>
        <w:br/>
        <w:t xml:space="preserve">      "forward": 0.0,</w:t>
      </w:r>
      <w:r>
        <w:rPr>
          <w:rFonts w:ascii="Consolas" w:hAnsi="Consolas"/>
          <w:sz w:val="15"/>
        </w:rPr>
        <w:br/>
        <w:t xml:space="preserve">      "camPan": 0.0,</w:t>
      </w:r>
      <w:r>
        <w:rPr>
          <w:rFonts w:ascii="Consolas" w:hAnsi="Consolas"/>
          <w:sz w:val="15"/>
        </w:rPr>
        <w:br/>
        <w:t xml:space="preserve">      "camTilt": 0.0,</w:t>
      </w:r>
      <w:r>
        <w:rPr>
          <w:rFonts w:ascii="Consolas" w:hAnsi="Consolas"/>
          <w:sz w:val="15"/>
        </w:rPr>
        <w:br/>
        <w:t xml:space="preserve">      "cameraStreaming": false</w:t>
      </w:r>
      <w:r>
        <w:rPr>
          <w:rFonts w:ascii="Consolas" w:hAnsi="Consolas"/>
          <w:sz w:val="15"/>
        </w:rPr>
        <w:br/>
        <w:t xml:space="preserve">    }</w:t>
      </w:r>
      <w:r>
        <w:rPr>
          <w:rFonts w:ascii="Consolas" w:hAnsi="Consolas"/>
          <w:sz w:val="15"/>
        </w:rPr>
        <w:br/>
        <w:t xml:space="preserve">  }</w:t>
      </w:r>
      <w:r>
        <w:rPr>
          <w:rFonts w:ascii="Consolas" w:hAnsi="Consolas"/>
          <w:sz w:val="15"/>
        </w:rPr>
        <w:br/>
        <w:t>}</w:t>
      </w:r>
    </w:p>
    <w:p w14:paraId="442BC0B4" w14:textId="77777777" w:rsidR="00DD2911" w:rsidRDefault="00000000">
      <w:r>
        <w:t xml:space="preserve">All six motion axes are clamped to </w:t>
      </w:r>
      <w:r>
        <w:rPr>
          <w:rFonts w:ascii="Consolas" w:hAnsi="Consolas"/>
          <w:sz w:val="17"/>
        </w:rPr>
        <w:t>[-1, 1]</w:t>
      </w:r>
      <w:r>
        <w:t xml:space="preserve">. </w:t>
      </w:r>
      <w:r>
        <w:rPr>
          <w:rFonts w:ascii="Consolas" w:hAnsi="Consolas"/>
          <w:sz w:val="17"/>
        </w:rPr>
        <w:t>takeoff</w:t>
      </w:r>
      <w:r>
        <w:t xml:space="preserve"> and </w:t>
      </w:r>
      <w:r>
        <w:rPr>
          <w:rFonts w:ascii="Consolas" w:hAnsi="Consolas"/>
          <w:sz w:val="17"/>
        </w:rPr>
        <w:t>land</w:t>
      </w:r>
      <w:r>
        <w:t xml:space="preserve"> are separate V1 JSON actions.</w:t>
      </w:r>
    </w:p>
    <w:p w14:paraId="5D8C9BB2" w14:textId="77777777" w:rsidR="00DD2911" w:rsidRDefault="00000000">
      <w:pPr>
        <w:pStyle w:val="Ttulo1"/>
      </w:pPr>
      <w:r>
        <w:t>8. Actions and system commands</w:t>
      </w:r>
    </w:p>
    <w:p w14:paraId="763DE17D" w14:textId="77777777" w:rsidR="00DD2911" w:rsidRDefault="00000000">
      <w:r>
        <w:t xml:space="preserve">In addition to the </w:t>
      </w:r>
      <w:r>
        <w:rPr>
          <w:rFonts w:ascii="Consolas" w:hAnsi="Consolas"/>
          <w:sz w:val="17"/>
        </w:rPr>
        <w:t>control</w:t>
      </w:r>
      <w:r>
        <w:t xml:space="preserve"> block, the Processing dispatcher recognizes:</w:t>
      </w:r>
    </w:p>
    <w:p w14:paraId="3F0072D8" w14:textId="77777777" w:rsidR="00DD2911" w:rsidRDefault="00000000">
      <w:pPr>
        <w:pStyle w:val="Commarcadores"/>
        <w:spacing w:after="20"/>
      </w:pPr>
      <w:r>
        <w:t>client lifecycle (</w:t>
      </w:r>
      <w:r>
        <w:rPr>
          <w:rFonts w:ascii="Consolas" w:hAnsi="Consolas"/>
          <w:sz w:val="17"/>
        </w:rPr>
        <w:t>client</w:t>
      </w:r>
      <w:r>
        <w:t>);</w:t>
      </w:r>
    </w:p>
    <w:p w14:paraId="0F429AD1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sync</w:t>
      </w:r>
      <w:r>
        <w:t>;</w:t>
      </w:r>
    </w:p>
    <w:p w14:paraId="093A0F4F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mode</w:t>
      </w:r>
      <w:r>
        <w:t xml:space="preserve"> selection;</w:t>
      </w:r>
    </w:p>
    <w:p w14:paraId="1369F2D7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camera</w:t>
      </w:r>
      <w:r>
        <w:t xml:space="preserve"> commands;</w:t>
      </w:r>
    </w:p>
    <w:p w14:paraId="6295CADD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joystickType</w:t>
      </w:r>
      <w:r>
        <w:t>;</w:t>
      </w:r>
    </w:p>
    <w:p w14:paraId="2794794C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toggle</w:t>
      </w:r>
      <w:r>
        <w:t>;</w:t>
      </w:r>
    </w:p>
    <w:p w14:paraId="05FE1980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action</w:t>
      </w:r>
      <w:r>
        <w:t>;</w:t>
      </w:r>
    </w:p>
    <w:p w14:paraId="00250285" w14:textId="77777777" w:rsidR="00DD2911" w:rsidRDefault="00000000">
      <w:pPr>
        <w:pStyle w:val="Commarcadores"/>
        <w:spacing w:after="20"/>
      </w:pPr>
      <w:r>
        <w:rPr>
          <w:rFonts w:ascii="Consolas" w:hAnsi="Consolas"/>
          <w:sz w:val="17"/>
        </w:rPr>
        <w:t>connect</w:t>
      </w:r>
      <w:r>
        <w:t>.</w:t>
      </w:r>
    </w:p>
    <w:p w14:paraId="26DE5294" w14:textId="77777777" w:rsidR="00DD2911" w:rsidRDefault="00000000">
      <w:r>
        <w:t>All messages must arrive inside the V1 envelope required by the dispatcher.</w:t>
      </w:r>
    </w:p>
    <w:p w14:paraId="3A12BC54" w14:textId="77777777" w:rsidR="00DD2911" w:rsidRDefault="00000000">
      <w:pPr>
        <w:pStyle w:val="Ttulo1"/>
      </w:pPr>
      <w:r>
        <w:t>9. AiBot execution</w:t>
      </w:r>
    </w:p>
    <w:p w14:paraId="7BCFAC18" w14:textId="77777777" w:rsidR="00DD2911" w:rsidRDefault="00000000">
      <w:r>
        <w:t>Installation:</w:t>
      </w:r>
    </w:p>
    <w:p w14:paraId="6909FCCB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cd software/python</w:t>
      </w:r>
      <w:r>
        <w:rPr>
          <w:rFonts w:ascii="Consolas" w:hAnsi="Consolas"/>
          <w:sz w:val="15"/>
        </w:rPr>
        <w:br/>
        <w:t>python -m pip install -r requirements.txt</w:t>
      </w:r>
    </w:p>
    <w:p w14:paraId="3F33DD20" w14:textId="77777777" w:rsidR="00DD2911" w:rsidRDefault="00000000">
      <w:r>
        <w:t>Tkinter interface:</w:t>
      </w:r>
    </w:p>
    <w:p w14:paraId="43B6E53F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python -m synrov_aibot</w:t>
      </w:r>
    </w:p>
    <w:p w14:paraId="5A858CCF" w14:textId="77777777" w:rsidR="00DD2911" w:rsidRDefault="00000000">
      <w:r>
        <w:t>Dedicated runtime:</w:t>
      </w:r>
    </w:p>
    <w:p w14:paraId="5077C2C1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python -m synrov_aibot --modern --uri ws://127.0.0.1:9000/</w:t>
      </w:r>
    </w:p>
    <w:p w14:paraId="1D7752FD" w14:textId="77777777" w:rsidR="00DD2911" w:rsidRDefault="00000000">
      <w:r>
        <w:t>Dedicated runtime with a continuous mission loop:</w:t>
      </w:r>
    </w:p>
    <w:p w14:paraId="05B76478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python -m synrov_aibot --modern --uri ws://127.0.0.1:9000/ --loop</w:t>
      </w:r>
    </w:p>
    <w:p w14:paraId="6795F7AE" w14:textId="77777777" w:rsidR="00DD2911" w:rsidRDefault="00000000">
      <w:r>
        <w:t>The dedicated runtime receives the active robot and language from Processing, synchronizes the matching AI instance, and cancels previous autonomy when the active robot changes.</w:t>
      </w:r>
    </w:p>
    <w:p w14:paraId="7F4BAEDD" w14:textId="77777777" w:rsidR="00DD2911" w:rsidRDefault="00000000">
      <w:pPr>
        <w:pStyle w:val="Ttulo1"/>
      </w:pPr>
      <w:r>
        <w:t>10. AiBot V1 persistence</w:t>
      </w:r>
    </w:p>
    <w:p w14:paraId="158060A1" w14:textId="77777777" w:rsidR="00DD2911" w:rsidRDefault="00000000">
      <w:pPr>
        <w:pStyle w:val="Ttulo3"/>
      </w:pPr>
      <w:r>
        <w:t>Dataset</w:t>
      </w:r>
    </w:p>
    <w:p w14:paraId="7907BC34" w14:textId="77777777" w:rsidR="00DD2911" w:rsidRDefault="00000000">
      <w:r>
        <w:rPr>
          <w:rFonts w:ascii="Consolas" w:hAnsi="Consolas"/>
          <w:sz w:val="17"/>
        </w:rPr>
        <w:t>dataset.py</w:t>
      </w:r>
      <w:r>
        <w:t xml:space="preserve"> stores </w:t>
      </w:r>
      <w:r>
        <w:rPr>
          <w:rFonts w:ascii="Consolas" w:hAnsi="Consolas"/>
          <w:sz w:val="17"/>
        </w:rPr>
        <w:t>schema_version</w:t>
      </w:r>
      <w:r>
        <w:t xml:space="preserve"> as:</w:t>
      </w:r>
    </w:p>
    <w:p w14:paraId="38CC0E2D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lastRenderedPageBreak/>
        <w:t>synrov.training.v1</w:t>
      </w:r>
    </w:p>
    <w:p w14:paraId="0748B4C9" w14:textId="77777777" w:rsidR="00DD2911" w:rsidRDefault="00000000">
      <w:pPr>
        <w:pStyle w:val="Ttulo3"/>
      </w:pPr>
      <w:r>
        <w:t>Snapshot</w:t>
      </w:r>
    </w:p>
    <w:p w14:paraId="0B4C2DBB" w14:textId="77777777" w:rsidR="00DD2911" w:rsidRDefault="00000000">
      <w:r>
        <w:rPr>
          <w:rFonts w:ascii="Consolas" w:hAnsi="Consolas"/>
          <w:sz w:val="17"/>
        </w:rPr>
        <w:t>perception.py</w:t>
      </w:r>
      <w:r>
        <w:t xml:space="preserve"> identifies snapshots as:</w:t>
      </w:r>
    </w:p>
    <w:p w14:paraId="048326F2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synrov.snapshot.v1</w:t>
      </w:r>
    </w:p>
    <w:p w14:paraId="3679B462" w14:textId="77777777" w:rsidR="00DD2911" w:rsidRDefault="00000000">
      <w:pPr>
        <w:pStyle w:val="Ttulo3"/>
      </w:pPr>
      <w:r>
        <w:t>Learned commands</w:t>
      </w:r>
    </w:p>
    <w:p w14:paraId="7609DC5B" w14:textId="77777777" w:rsidR="00DD2911" w:rsidRDefault="00000000">
      <w:r>
        <w:rPr>
          <w:rFonts w:ascii="Consolas" w:hAnsi="Consolas"/>
          <w:sz w:val="17"/>
        </w:rPr>
        <w:t>learned_commands.json</w:t>
      </w:r>
      <w:r>
        <w:t xml:space="preserve"> uses this envelope:</w:t>
      </w:r>
    </w:p>
    <w:p w14:paraId="73577735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{</w:t>
      </w:r>
      <w:r>
        <w:rPr>
          <w:rFonts w:ascii="Consolas" w:hAnsi="Consolas"/>
          <w:sz w:val="15"/>
        </w:rPr>
        <w:br/>
        <w:t xml:space="preserve">  "schema": "synrov.commands.v1",</w:t>
      </w:r>
      <w:r>
        <w:rPr>
          <w:rFonts w:ascii="Consolas" w:hAnsi="Consolas"/>
          <w:sz w:val="15"/>
        </w:rPr>
        <w:br/>
        <w:t xml:space="preserve">  "version": 1,</w:t>
      </w:r>
      <w:r>
        <w:rPr>
          <w:rFonts w:ascii="Consolas" w:hAnsi="Consolas"/>
          <w:sz w:val="15"/>
        </w:rPr>
        <w:br/>
        <w:t xml:space="preserve">  "robots": {</w:t>
      </w:r>
      <w:r>
        <w:rPr>
          <w:rFonts w:ascii="Consolas" w:hAnsi="Consolas"/>
          <w:sz w:val="15"/>
        </w:rPr>
        <w:br/>
        <w:t xml:space="preserve">    "Manipulator": {},</w:t>
      </w:r>
      <w:r>
        <w:rPr>
          <w:rFonts w:ascii="Consolas" w:hAnsi="Consolas"/>
          <w:sz w:val="15"/>
        </w:rPr>
        <w:br/>
        <w:t xml:space="preserve">    "Vehicle": {},</w:t>
      </w:r>
      <w:r>
        <w:rPr>
          <w:rFonts w:ascii="Consolas" w:hAnsi="Consolas"/>
          <w:sz w:val="15"/>
        </w:rPr>
        <w:br/>
        <w:t xml:space="preserve">    "Drone": {}</w:t>
      </w:r>
      <w:r>
        <w:rPr>
          <w:rFonts w:ascii="Consolas" w:hAnsi="Consolas"/>
          <w:sz w:val="15"/>
        </w:rPr>
        <w:br/>
        <w:t xml:space="preserve">  }</w:t>
      </w:r>
      <w:r>
        <w:rPr>
          <w:rFonts w:ascii="Consolas" w:hAnsi="Consolas"/>
          <w:sz w:val="15"/>
        </w:rPr>
        <w:br/>
        <w:t>}</w:t>
      </w:r>
    </w:p>
    <w:p w14:paraId="7D8518AC" w14:textId="77777777" w:rsidR="00DD2911" w:rsidRDefault="00000000">
      <w:r>
        <w:t>Content without this envelope is not loaded as V1 learned-command memory.</w:t>
      </w:r>
    </w:p>
    <w:p w14:paraId="76107864" w14:textId="77777777" w:rsidR="00DD2911" w:rsidRDefault="00000000">
      <w:pPr>
        <w:pStyle w:val="Ttulo3"/>
      </w:pPr>
      <w:r>
        <w:t>Models</w:t>
      </w:r>
    </w:p>
    <w:p w14:paraId="70E7828C" w14:textId="77777777" w:rsidR="00DD2911" w:rsidRDefault="00000000">
      <w:r>
        <w:t>Trained packages include:</w:t>
      </w:r>
    </w:p>
    <w:p w14:paraId="7C881630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{</w:t>
      </w:r>
      <w:r>
        <w:rPr>
          <w:rFonts w:ascii="Consolas" w:hAnsi="Consolas"/>
          <w:sz w:val="15"/>
        </w:rPr>
        <w:br/>
        <w:t xml:space="preserve">  "schema": "synrov.model.v1",</w:t>
      </w:r>
      <w:r>
        <w:rPr>
          <w:rFonts w:ascii="Consolas" w:hAnsi="Consolas"/>
          <w:sz w:val="15"/>
        </w:rPr>
        <w:br/>
        <w:t xml:space="preserve">  "version": 1</w:t>
      </w:r>
      <w:r>
        <w:rPr>
          <w:rFonts w:ascii="Consolas" w:hAnsi="Consolas"/>
          <w:sz w:val="15"/>
        </w:rPr>
        <w:br/>
        <w:t>}</w:t>
      </w:r>
    </w:p>
    <w:p w14:paraId="0BC82DD8" w14:textId="77777777" w:rsidR="00DD2911" w:rsidRDefault="00000000">
      <w:r>
        <w:t>The loader rejects packages without this metadata or packages explicitly associated with a different robot.</w:t>
      </w:r>
    </w:p>
    <w:p w14:paraId="19937B6E" w14:textId="77777777" w:rsidR="00DD2911" w:rsidRDefault="00000000">
      <w:pPr>
        <w:pStyle w:val="Ttulo1"/>
      </w:pPr>
      <w:r>
        <w:t>11. Recommended startup</w:t>
      </w:r>
    </w:p>
    <w:p w14:paraId="49F2FB22" w14:textId="77777777" w:rsidR="00DD2911" w:rsidRDefault="00000000">
      <w:pPr>
        <w:pStyle w:val="Numerada"/>
      </w:pPr>
      <w:r>
        <w:t xml:space="preserve">Flash </w:t>
      </w:r>
      <w:r>
        <w:rPr>
          <w:rFonts w:ascii="Consolas" w:hAnsi="Consolas"/>
          <w:sz w:val="17"/>
        </w:rPr>
        <w:t>SynROV_Firmware.ino</w:t>
      </w:r>
      <w:r>
        <w:t xml:space="preserve"> to an Arduino Mega 2560 or compatible board.</w:t>
      </w:r>
    </w:p>
    <w:p w14:paraId="09992ED5" w14:textId="77777777" w:rsidR="00DD2911" w:rsidRDefault="00000000">
      <w:pPr>
        <w:pStyle w:val="Numerada"/>
      </w:pPr>
      <w:r>
        <w:t xml:space="preserve">Open </w:t>
      </w:r>
      <w:r>
        <w:rPr>
          <w:rFonts w:ascii="Consolas" w:hAnsi="Consolas"/>
          <w:sz w:val="17"/>
        </w:rPr>
        <w:t>software/processing/SynROV/SynROV.pde</w:t>
      </w:r>
      <w:r>
        <w:t>.</w:t>
      </w:r>
    </w:p>
    <w:p w14:paraId="54A64EEF" w14:textId="77777777" w:rsidR="00DD2911" w:rsidRDefault="00000000">
      <w:pPr>
        <w:pStyle w:val="Numerada"/>
      </w:pPr>
      <w:r>
        <w:t>Connect the hardware or enable simulation.</w:t>
      </w:r>
    </w:p>
    <w:p w14:paraId="0B2F1173" w14:textId="77777777" w:rsidR="00DD2911" w:rsidRDefault="00000000">
      <w:pPr>
        <w:pStyle w:val="Numerada"/>
      </w:pPr>
      <w:r>
        <w:t>Select the correct robot.</w:t>
      </w:r>
    </w:p>
    <w:p w14:paraId="27BD2E76" w14:textId="77777777" w:rsidR="00DD2911" w:rsidRDefault="00000000">
      <w:pPr>
        <w:pStyle w:val="Numerada"/>
      </w:pPr>
      <w:r>
        <w:t>Check battery, current, sensors, and telemetry.</w:t>
      </w:r>
    </w:p>
    <w:p w14:paraId="1FAC3BDC" w14:textId="77777777" w:rsidR="00DD2911" w:rsidRDefault="00000000">
      <w:pPr>
        <w:pStyle w:val="Numerada"/>
      </w:pPr>
      <w:r>
        <w:t>Validate HOME and STOP/HOVER before unrestricted motion.</w:t>
      </w:r>
    </w:p>
    <w:p w14:paraId="2D813C57" w14:textId="77777777" w:rsidR="00DD2911" w:rsidRDefault="00000000">
      <w:pPr>
        <w:pStyle w:val="Numerada"/>
      </w:pPr>
      <w:r>
        <w:t xml:space="preserve">Open </w:t>
      </w:r>
      <w:r>
        <w:rPr>
          <w:rFonts w:ascii="Consolas" w:hAnsi="Consolas"/>
          <w:sz w:val="17"/>
        </w:rPr>
        <w:t>software/web/SynROV.html</w:t>
      </w:r>
      <w:r>
        <w:t xml:space="preserve"> when the Web console is required.</w:t>
      </w:r>
    </w:p>
    <w:p w14:paraId="51F4B224" w14:textId="77777777" w:rsidR="00DD2911" w:rsidRDefault="00000000">
      <w:pPr>
        <w:pStyle w:val="Numerada"/>
      </w:pPr>
      <w:r>
        <w:t>Start AiBot when voice, vision, learning, or mission features are required.</w:t>
      </w:r>
    </w:p>
    <w:p w14:paraId="3362F56E" w14:textId="77777777" w:rsidR="00DD2911" w:rsidRDefault="00000000">
      <w:pPr>
        <w:pStyle w:val="Ttulo1"/>
      </w:pPr>
      <w:r>
        <w:t>12. Software validation</w:t>
      </w:r>
    </w:p>
    <w:p w14:paraId="766E5B71" w14:textId="77777777" w:rsidR="00DD2911" w:rsidRDefault="00000000">
      <w:r>
        <w:t>Python:</w:t>
      </w:r>
    </w:p>
    <w:p w14:paraId="02B70021" w14:textId="77777777" w:rsidR="00DD2911" w:rsidRDefault="00000000">
      <w:pPr>
        <w:keepLines/>
        <w:shd w:val="clear" w:color="auto" w:fill="F2F4F7"/>
        <w:spacing w:before="40" w:after="100"/>
        <w:ind w:left="259" w:right="115"/>
      </w:pPr>
      <w:r>
        <w:rPr>
          <w:rFonts w:ascii="Consolas" w:hAnsi="Consolas"/>
          <w:sz w:val="15"/>
        </w:rPr>
        <w:t>cd software/python</w:t>
      </w:r>
      <w:r>
        <w:rPr>
          <w:rFonts w:ascii="Consolas" w:hAnsi="Consolas"/>
          <w:sz w:val="15"/>
        </w:rPr>
        <w:br/>
        <w:t>python -m compileall -q synrov_aibot</w:t>
      </w:r>
    </w:p>
    <w:p w14:paraId="418CB20D" w14:textId="77777777" w:rsidR="00DD2911" w:rsidRDefault="00000000">
      <w:r>
        <w:t>Web:</w:t>
      </w:r>
    </w:p>
    <w:p w14:paraId="4D97822D" w14:textId="77777777" w:rsidR="00DD2911" w:rsidRDefault="00000000">
      <w:pPr>
        <w:pStyle w:val="Commarcadores"/>
        <w:spacing w:after="20"/>
      </w:pPr>
      <w:r>
        <w:t xml:space="preserve">extract the contents of the </w:t>
      </w:r>
      <w:r>
        <w:rPr>
          <w:rFonts w:ascii="Consolas" w:hAnsi="Consolas"/>
          <w:sz w:val="17"/>
        </w:rPr>
        <w:t>&lt;script&gt;</w:t>
      </w:r>
      <w:r>
        <w:t xml:space="preserve"> block from </w:t>
      </w:r>
      <w:r>
        <w:rPr>
          <w:rFonts w:ascii="Consolas" w:hAnsi="Consolas"/>
          <w:sz w:val="17"/>
        </w:rPr>
        <w:t>software/web/SynROV.html</w:t>
      </w:r>
      <w:r>
        <w:t>;</w:t>
      </w:r>
    </w:p>
    <w:p w14:paraId="4869E6F1" w14:textId="77777777" w:rsidR="00DD2911" w:rsidRDefault="00000000">
      <w:pPr>
        <w:pStyle w:val="Commarcadores"/>
        <w:spacing w:after="20"/>
      </w:pPr>
      <w:r>
        <w:t xml:space="preserve">run </w:t>
      </w:r>
      <w:r>
        <w:rPr>
          <w:rFonts w:ascii="Consolas" w:hAnsi="Consolas"/>
          <w:sz w:val="17"/>
        </w:rPr>
        <w:t>node --check</w:t>
      </w:r>
      <w:r>
        <w:t xml:space="preserve"> on the extracted JavaScript.</w:t>
      </w:r>
    </w:p>
    <w:p w14:paraId="21CD894A" w14:textId="77777777" w:rsidR="00DD2911" w:rsidRDefault="00000000">
      <w:r>
        <w:t>Firmware and Processing must be compiled with their respective toolchains and required libraries. Hardware bench testing remains mandatory before real operation.</w:t>
      </w:r>
    </w:p>
    <w:p w14:paraId="65189846" w14:textId="77777777" w:rsidR="00DD2911" w:rsidRDefault="00000000">
      <w:pPr>
        <w:pStyle w:val="Ttulo1"/>
      </w:pPr>
      <w:r>
        <w:t>13. Bench checklist</w:t>
      </w:r>
    </w:p>
    <w:p w14:paraId="7B969EB3" w14:textId="77777777" w:rsidR="00DD2911" w:rsidRDefault="00000000">
      <w:pPr>
        <w:pStyle w:val="Commarcadores"/>
        <w:spacing w:after="20"/>
      </w:pPr>
      <w:r>
        <w:t>correct robot profile selected;</w:t>
      </w:r>
    </w:p>
    <w:p w14:paraId="5C534119" w14:textId="77777777" w:rsidR="00DD2911" w:rsidRDefault="00000000">
      <w:pPr>
        <w:pStyle w:val="Commarcadores"/>
        <w:spacing w:after="20"/>
      </w:pPr>
      <w:r>
        <w:t>firmware reporting version 1;</w:t>
      </w:r>
    </w:p>
    <w:p w14:paraId="00F53088" w14:textId="77777777" w:rsidR="00DD2911" w:rsidRDefault="00000000">
      <w:pPr>
        <w:pStyle w:val="Commarcadores"/>
        <w:spacing w:after="20"/>
      </w:pPr>
      <w:r>
        <w:t>WebSocket using V1 schema and version;</w:t>
      </w:r>
    </w:p>
    <w:p w14:paraId="595379B7" w14:textId="77777777" w:rsidR="00DD2911" w:rsidRDefault="00000000">
      <w:pPr>
        <w:pStyle w:val="Commarcadores"/>
        <w:spacing w:after="20"/>
      </w:pPr>
      <w:r>
        <w:t xml:space="preserve">Processing configuration files using the correct schema and </w:t>
      </w:r>
      <w:r>
        <w:rPr>
          <w:rFonts w:ascii="Consolas" w:hAnsi="Consolas"/>
          <w:sz w:val="17"/>
        </w:rPr>
        <w:t>version: 1</w:t>
      </w:r>
      <w:r>
        <w:t>;</w:t>
      </w:r>
    </w:p>
    <w:p w14:paraId="7271570B" w14:textId="77777777" w:rsidR="00DD2911" w:rsidRDefault="00000000">
      <w:pPr>
        <w:pStyle w:val="Commarcadores"/>
        <w:spacing w:after="20"/>
      </w:pPr>
      <w:r>
        <w:lastRenderedPageBreak/>
        <w:t>HOME confirmed;</w:t>
      </w:r>
    </w:p>
    <w:p w14:paraId="01252614" w14:textId="77777777" w:rsidR="00DD2911" w:rsidRDefault="00000000">
      <w:pPr>
        <w:pStyle w:val="Commarcadores"/>
        <w:spacing w:after="20"/>
      </w:pPr>
      <w:r>
        <w:t>motor/ESC directions confirmed at low power;</w:t>
      </w:r>
    </w:p>
    <w:p w14:paraId="09328218" w14:textId="77777777" w:rsidR="00DD2911" w:rsidRDefault="00000000">
      <w:pPr>
        <w:pStyle w:val="Commarcadores"/>
        <w:spacing w:after="20"/>
      </w:pPr>
      <w:r>
        <w:t>STOP/HOVER validated;</w:t>
      </w:r>
    </w:p>
    <w:p w14:paraId="71B5885E" w14:textId="77777777" w:rsidR="00DD2911" w:rsidRDefault="00000000">
      <w:pPr>
        <w:pStyle w:val="Commarcadores"/>
        <w:spacing w:after="20"/>
      </w:pPr>
      <w:r>
        <w:t>sensors and battery readings consistent;</w:t>
      </w:r>
    </w:p>
    <w:p w14:paraId="5C3D6596" w14:textId="77777777" w:rsidR="00DD2911" w:rsidRDefault="00000000">
      <w:pPr>
        <w:pStyle w:val="Commarcadores"/>
        <w:spacing w:after="20"/>
      </w:pPr>
      <w:r>
        <w:t>Manipulator collision guard validated;</w:t>
      </w:r>
    </w:p>
    <w:p w14:paraId="3A6F0F39" w14:textId="77777777" w:rsidR="00DD2911" w:rsidRDefault="00000000">
      <w:pPr>
        <w:pStyle w:val="Commarcadores"/>
        <w:spacing w:after="20"/>
      </w:pPr>
      <w:r>
        <w:t>camera and auxiliary servos operating within expected ranges;</w:t>
      </w:r>
    </w:p>
    <w:p w14:paraId="51A7CE7B" w14:textId="77777777" w:rsidR="00DD2911" w:rsidRDefault="00000000">
      <w:pPr>
        <w:pStyle w:val="Commarcadores"/>
        <w:spacing w:after="20"/>
      </w:pPr>
      <w:r>
        <w:t>AiBot connected to the same Processing endpoint.</w:t>
      </w:r>
    </w:p>
    <w:sectPr w:rsidR="00DD291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F05CF" w14:textId="77777777" w:rsidR="002E3E9D" w:rsidRDefault="002E3E9D">
      <w:pPr>
        <w:spacing w:after="0" w:line="240" w:lineRule="auto"/>
      </w:pPr>
      <w:r>
        <w:separator/>
      </w:r>
    </w:p>
  </w:endnote>
  <w:endnote w:type="continuationSeparator" w:id="0">
    <w:p w14:paraId="5FAB56F9" w14:textId="77777777" w:rsidR="002E3E9D" w:rsidRDefault="002E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CD37" w14:textId="77777777" w:rsidR="00A737E9" w:rsidRDefault="00A737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22DA1" w14:textId="62A3A827" w:rsidR="00DD2911" w:rsidRDefault="00000000">
    <w:pPr>
      <w:pStyle w:val="Rodap"/>
      <w:jc w:val="center"/>
    </w:pPr>
    <w:r>
      <w:rPr>
        <w:color w:val="646464"/>
        <w:sz w:val="16"/>
      </w:rPr>
      <w:t>SynROV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E6D6B" w14:textId="77777777" w:rsidR="00A737E9" w:rsidRDefault="00A737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C6AE3" w14:textId="77777777" w:rsidR="002E3E9D" w:rsidRDefault="002E3E9D">
      <w:pPr>
        <w:spacing w:after="0" w:line="240" w:lineRule="auto"/>
      </w:pPr>
      <w:r>
        <w:separator/>
      </w:r>
    </w:p>
  </w:footnote>
  <w:footnote w:type="continuationSeparator" w:id="0">
    <w:p w14:paraId="4709D0E1" w14:textId="77777777" w:rsidR="002E3E9D" w:rsidRDefault="002E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C9D6" w14:textId="77777777" w:rsidR="00A737E9" w:rsidRDefault="00A737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F8584" w14:textId="57379477" w:rsidR="00DD2911" w:rsidRDefault="00000000">
    <w:pPr>
      <w:pStyle w:val="Cabealho"/>
      <w:jc w:val="right"/>
    </w:pPr>
    <w:r>
      <w:rPr>
        <w:color w:val="5A5A5A"/>
        <w:sz w:val="16"/>
      </w:rPr>
      <w:t xml:space="preserve">SynROV </w:t>
    </w:r>
    <w:r w:rsidR="00A737E9">
      <w:rPr>
        <w:color w:val="5A5A5A"/>
        <w:sz w:val="16"/>
      </w:rPr>
      <w:t xml:space="preserve">  </w:t>
    </w:r>
    <w:proofErr w:type="gramStart"/>
    <w:r>
      <w:rPr>
        <w:color w:val="5A5A5A"/>
        <w:sz w:val="16"/>
      </w:rPr>
      <w:t>|  Operating</w:t>
    </w:r>
    <w:proofErr w:type="gramEnd"/>
    <w:r>
      <w:rPr>
        <w:color w:val="5A5A5A"/>
        <w:sz w:val="16"/>
      </w:rPr>
      <w:t xml:space="preserve">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9BA09" w14:textId="77777777" w:rsidR="00A737E9" w:rsidRDefault="00A737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468859">
    <w:abstractNumId w:val="8"/>
  </w:num>
  <w:num w:numId="2" w16cid:durableId="621377509">
    <w:abstractNumId w:val="6"/>
  </w:num>
  <w:num w:numId="3" w16cid:durableId="1657101363">
    <w:abstractNumId w:val="5"/>
  </w:num>
  <w:num w:numId="4" w16cid:durableId="1430614441">
    <w:abstractNumId w:val="4"/>
  </w:num>
  <w:num w:numId="5" w16cid:durableId="979841386">
    <w:abstractNumId w:val="7"/>
  </w:num>
  <w:num w:numId="6" w16cid:durableId="312410644">
    <w:abstractNumId w:val="3"/>
  </w:num>
  <w:num w:numId="7" w16cid:durableId="596326748">
    <w:abstractNumId w:val="2"/>
  </w:num>
  <w:num w:numId="8" w16cid:durableId="668749629">
    <w:abstractNumId w:val="1"/>
  </w:num>
  <w:num w:numId="9" w16cid:durableId="730811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E9D"/>
    <w:rsid w:val="00326F90"/>
    <w:rsid w:val="004D0CAE"/>
    <w:rsid w:val="00A737E9"/>
    <w:rsid w:val="00AA1D8D"/>
    <w:rsid w:val="00B47730"/>
    <w:rsid w:val="00B86607"/>
    <w:rsid w:val="00CB0664"/>
    <w:rsid w:val="00DD29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A4436F"/>
  <w14:defaultImageDpi w14:val="300"/>
  <w15:docId w15:val="{0EAC7D4C-D493-405A-A6AA-45424FA5D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1247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SynROV V1 Operating Guide</dc:title>
  <dc:subject>SynROV V1 firmware, Processing, Web console, and Python AiBot operating guide</dc:subject>
  <dc:creator>Douglas Santana da Silva</dc:creator>
  <cp:keywords>SynROV, V1, firmware, Processing, AiBot, WebSocket</cp:keywords>
  <dc:description>generated by python-docx</dc:description>
  <cp:lastModifiedBy>Douglas Santana da Silva</cp:lastModifiedBy>
  <cp:revision>3</cp:revision>
  <dcterms:created xsi:type="dcterms:W3CDTF">2013-12-23T23:15:00Z</dcterms:created>
  <dcterms:modified xsi:type="dcterms:W3CDTF">2026-08-09T00:04:00Z</dcterms:modified>
  <cp:category/>
</cp:coreProperties>
</file>